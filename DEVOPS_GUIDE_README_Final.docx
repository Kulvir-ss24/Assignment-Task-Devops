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Complete DevOps Assignment: Git &amp; GitHub Workflow</w:t>
      </w:r>
    </w:p>
    <w:p>
      <w:r>
        <w:t>This repository documents a comprehensive series of Git and GitHub operations, demonstrating proficiency in version control, branch management, conflict resolution, and open-source contribution workflows.</w:t>
      </w:r>
    </w:p>
    <w:p>
      <w:r>
        <w:t>__________________________________________________</w:t>
      </w:r>
    </w:p>
    <w:p>
      <w:pPr>
        <w:pStyle w:val="Heading1"/>
      </w:pPr>
      <w:r>
        <w:t>Question 1: Local Repository Initialization and Staging Operations</w:t>
      </w:r>
    </w:p>
    <w:p>
      <w:r>
        <w:t xml:space="preserve">This section demonstrates the foundational Git workflow, including repository initialization, branch renaming to `main`, and the first commit. </w:t>
      </w:r>
    </w:p>
    <w:p>
      <w:r>
        <w:t>It explores staging and unstaging files using different commands. The `temp.txt` file is staged and subsequently unstaged using the `git restore --staged` command. Additionally, changes are modified and unstaged using the alternative `git reset HEAD` method to ensure working directory flexibility.</w:t>
      </w:r>
    </w:p>
    <w:p>
      <w:pPr>
        <w:pStyle w:val="Heading2"/>
      </w:pPr>
      <w:r>
        <w:t>Executed Commands:</w:t>
      </w:r>
    </w:p>
    <w:p>
      <w:pPr/>
    </w:p>
    <w:p>
      <w:pPr>
        <w:ind w:left="400"/>
      </w:pPr>
      <w:r>
        <w:rPr>
          <w:rFonts w:ascii="Courier New" w:hAnsi="Courier New"/>
          <w:sz w:val="20"/>
        </w:rPr>
        <w:t>git init</w:t>
      </w:r>
    </w:p>
    <w:p>
      <w:pPr>
        <w:ind w:left="400"/>
      </w:pPr>
      <w:r>
        <w:rPr>
          <w:rFonts w:ascii="Courier New" w:hAnsi="Courier New"/>
          <w:sz w:val="20"/>
        </w:rPr>
        <w:t>git branch -M main</w:t>
      </w:r>
    </w:p>
    <w:p>
      <w:pPr>
        <w:ind w:left="400"/>
      </w:pPr>
      <w:r>
        <w:rPr>
          <w:rFonts w:ascii="Courier New" w:hAnsi="Courier New"/>
          <w:sz w:val="20"/>
        </w:rPr>
        <w:t>echo "Initial content" &gt;&gt; initial.txt</w:t>
      </w:r>
    </w:p>
    <w:p>
      <w:pPr>
        <w:ind w:left="400"/>
      </w:pPr>
      <w:r>
        <w:rPr>
          <w:rFonts w:ascii="Courier New" w:hAnsi="Courier New"/>
          <w:sz w:val="20"/>
        </w:rPr>
        <w:t>git add initial.txt</w:t>
      </w:r>
    </w:p>
    <w:p>
      <w:pPr>
        <w:ind w:left="400"/>
      </w:pPr>
      <w:r>
        <w:rPr>
          <w:rFonts w:ascii="Courier New" w:hAnsi="Courier New"/>
          <w:sz w:val="20"/>
        </w:rPr>
        <w:t>git commit -m "Initial commit to the main branch"</w:t>
      </w:r>
    </w:p>
    <w:p>
      <w:pPr>
        <w:ind w:left="400"/>
      </w:pPr>
    </w:p>
    <w:p>
      <w:pPr>
        <w:ind w:left="400"/>
      </w:pPr>
      <w:r>
        <w:rPr>
          <w:rFonts w:ascii="Courier New" w:hAnsi="Courier New"/>
          <w:sz w:val="20"/>
        </w:rPr>
        <w:t>echo "Temporary content" &gt;&gt; temp.txt</w:t>
      </w:r>
    </w:p>
    <w:p>
      <w:pPr>
        <w:ind w:left="400"/>
      </w:pPr>
      <w:r>
        <w:rPr>
          <w:rFonts w:ascii="Courier New" w:hAnsi="Courier New"/>
          <w:sz w:val="20"/>
        </w:rPr>
        <w:t>git add temp.txt</w:t>
      </w:r>
    </w:p>
    <w:p>
      <w:pPr>
        <w:ind w:left="400"/>
      </w:pPr>
      <w:r>
        <w:rPr>
          <w:rFonts w:ascii="Courier New" w:hAnsi="Courier New"/>
          <w:sz w:val="20"/>
        </w:rPr>
        <w:t>git restore --staged temp.txt</w:t>
      </w:r>
    </w:p>
    <w:p>
      <w:pPr>
        <w:ind w:left="400"/>
      </w:pPr>
    </w:p>
    <w:p>
      <w:pPr>
        <w:ind w:left="400"/>
      </w:pPr>
      <w:r>
        <w:rPr>
          <w:rFonts w:ascii="Courier New" w:hAnsi="Courier New"/>
          <w:sz w:val="20"/>
        </w:rPr>
        <w:t>echo "Modifying the temp file" &gt;&gt; temp.txt</w:t>
      </w:r>
    </w:p>
    <w:p>
      <w:pPr>
        <w:ind w:left="400"/>
      </w:pPr>
      <w:r>
        <w:rPr>
          <w:rFonts w:ascii="Courier New" w:hAnsi="Courier New"/>
          <w:sz w:val="20"/>
        </w:rPr>
        <w:t>git add temp.txt</w:t>
      </w:r>
    </w:p>
    <w:p>
      <w:pPr>
        <w:ind w:left="400"/>
      </w:pPr>
      <w:r>
        <w:rPr>
          <w:rFonts w:ascii="Courier New" w:hAnsi="Courier New"/>
          <w:sz w:val="20"/>
        </w:rPr>
        <w:t>git reset HEAD temp.txt</w:t>
      </w:r>
    </w:p>
    <w:p>
      <w:pPr>
        <w:pStyle w:val="Heading2"/>
      </w:pPr>
      <w:r>
        <w:t>Screenshots:</w:t>
      </w:r>
    </w:p>
    <w:p>
      <w:pPr>
        <w:pStyle w:val="ListBullet"/>
      </w:pPr>
      <w:r>
        <w:t>![Initial Commit](&lt;Screenshots/Initialize-a-Local-Git-Repository/Initial_commit_1.png&gt;)</w:t>
      </w:r>
    </w:p>
    <w:p>
      <w:pPr>
        <w:pStyle w:val="ListBullet"/>
      </w:pPr>
      <w:r>
        <w:t>![Restore Staged](&lt;Screenshots/Initialize-a-Local-Git-Repository/Stage_unstage_(Git-restore)_1.png&gt;)</w:t>
      </w:r>
    </w:p>
    <w:p>
      <w:pPr>
        <w:pStyle w:val="ListBullet"/>
      </w:pPr>
      <w:r>
        <w:t>![Reset Head](&lt;Screenshots/Initialize-a-Local-Git-Repository/Modify_stage_unstage_(Git-reset)_1.png&gt;)</w:t>
      </w:r>
    </w:p>
    <w:p>
      <w:r>
        <w:t>__________________________________________________</w:t>
      </w:r>
    </w:p>
    <w:p>
      <w:pPr>
        <w:pStyle w:val="Heading1"/>
      </w:pPr>
      <w:r>
        <w:t>Question 2: Remote Repository Synchronization</w:t>
      </w:r>
    </w:p>
    <w:p>
      <w:r>
        <w:t xml:space="preserve">This phase connects the local environment to a remote GitHub repository. A new remote repository named `Assignment-Task-Devops` is created on GitHub and linked to the local directory using `git remote add origin`. </w:t>
      </w:r>
    </w:p>
    <w:p>
      <w:r>
        <w:t>To demonstrate bidirectional synchronization, `initial.txt` is created locally, modified directly on the GitHub remote interface, and the remote changes are successfully synchronized back to the local repository using `git pull`. Additional files (`file1.txt` and `file2.txt`) are staged, selectively unstaged, and committed.</w:t>
      </w:r>
    </w:p>
    <w:p>
      <w:pPr>
        <w:pStyle w:val="Heading2"/>
      </w:pPr>
      <w:r>
        <w:t>Executed Commands:</w:t>
      </w:r>
    </w:p>
    <w:p>
      <w:pPr/>
    </w:p>
    <w:p>
      <w:pPr>
        <w:ind w:left="400"/>
      </w:pPr>
      <w:r>
        <w:rPr>
          <w:rFonts w:ascii="Courier New" w:hAnsi="Courier New"/>
          <w:sz w:val="20"/>
        </w:rPr>
        <w:t>git remote add origin https://github.com/Kulvir-ss24/Assignment-Task-Devops.git</w:t>
      </w:r>
    </w:p>
    <w:p>
      <w:pPr>
        <w:ind w:left="400"/>
      </w:pPr>
      <w:r>
        <w:rPr>
          <w:rFonts w:ascii="Courier New" w:hAnsi="Courier New"/>
          <w:sz w:val="20"/>
        </w:rPr>
        <w:t># (Editing initial.txt on GitHub UI)</w:t>
      </w:r>
    </w:p>
    <w:p>
      <w:pPr>
        <w:ind w:left="400"/>
      </w:pPr>
      <w:r>
        <w:rPr>
          <w:rFonts w:ascii="Courier New" w:hAnsi="Courier New"/>
          <w:sz w:val="20"/>
        </w:rPr>
        <w:t>git pull origin main</w:t>
      </w:r>
    </w:p>
    <w:p>
      <w:pPr>
        <w:ind w:left="400"/>
      </w:pPr>
    </w:p>
    <w:p>
      <w:pPr>
        <w:ind w:left="400"/>
      </w:pPr>
      <w:r>
        <w:rPr>
          <w:rFonts w:ascii="Courier New" w:hAnsi="Courier New"/>
          <w:sz w:val="20"/>
        </w:rPr>
        <w:t>echo "Demo content in File1" &gt;&gt; file1.txt</w:t>
      </w:r>
    </w:p>
    <w:p>
      <w:pPr>
        <w:ind w:left="400"/>
      </w:pPr>
      <w:r>
        <w:rPr>
          <w:rFonts w:ascii="Courier New" w:hAnsi="Courier New"/>
          <w:sz w:val="20"/>
        </w:rPr>
        <w:t>echo "Demo content in File2" &gt;&gt; file2.txt</w:t>
      </w:r>
    </w:p>
    <w:p>
      <w:pPr>
        <w:ind w:left="400"/>
      </w:pPr>
      <w:r>
        <w:rPr>
          <w:rFonts w:ascii="Courier New" w:hAnsi="Courier New"/>
          <w:sz w:val="20"/>
        </w:rPr>
        <w:t>git add file1.txt file2.txt</w:t>
      </w:r>
    </w:p>
    <w:p>
      <w:pPr>
        <w:ind w:left="400"/>
      </w:pPr>
      <w:r>
        <w:rPr>
          <w:rFonts w:ascii="Courier New" w:hAnsi="Courier New"/>
          <w:sz w:val="20"/>
        </w:rPr>
        <w:t>git reset HEAD file2.txt</w:t>
      </w:r>
    </w:p>
    <w:p>
      <w:pPr>
        <w:ind w:left="400"/>
      </w:pPr>
      <w:r>
        <w:rPr>
          <w:rFonts w:ascii="Courier New" w:hAnsi="Courier New"/>
          <w:sz w:val="20"/>
        </w:rPr>
        <w:t>git commit file1.txt -m "Commit file1 to remote"</w:t>
      </w:r>
    </w:p>
    <w:p>
      <w:pPr>
        <w:ind w:left="400"/>
      </w:pPr>
      <w:r>
        <w:rPr>
          <w:rFonts w:ascii="Courier New" w:hAnsi="Courier New"/>
          <w:sz w:val="20"/>
        </w:rPr>
        <w:t>git push origin main</w:t>
      </w:r>
    </w:p>
    <w:p>
      <w:pPr>
        <w:pStyle w:val="Heading2"/>
      </w:pPr>
      <w:r>
        <w:t>Screenshots:</w:t>
      </w:r>
    </w:p>
    <w:p>
      <w:pPr>
        <w:pStyle w:val="ListBullet"/>
      </w:pPr>
      <w:r>
        <w:t>![Create Repo](&lt;Screenshots/Remote-Repository-Operations/Creating_new_repo_2.png&gt;)</w:t>
      </w:r>
    </w:p>
    <w:p>
      <w:pPr>
        <w:pStyle w:val="ListBullet"/>
      </w:pPr>
      <w:r>
        <w:t>![Link Remote](&lt;Screenshots/Remote-Repository-Operations/Linking_repo(remote-to-local)_2.png&gt;)</w:t>
      </w:r>
    </w:p>
    <w:p>
      <w:pPr>
        <w:pStyle w:val="ListBullet"/>
      </w:pPr>
      <w:r>
        <w:t>![Before Expand](&lt;Screenshots/Remote-Repository-Operations/Before_Expanding_(initial.txt)_2.png&gt;)</w:t>
      </w:r>
    </w:p>
    <w:p>
      <w:pPr>
        <w:pStyle w:val="ListBullet"/>
      </w:pPr>
      <w:r>
        <w:t>![Expand GitHub](&lt;Screenshots/Remote-Repository-Operations/Expand_(initial.txt)_remote_GitHub_2.png&gt;)</w:t>
      </w:r>
    </w:p>
    <w:p>
      <w:pPr>
        <w:pStyle w:val="ListBullet"/>
      </w:pPr>
      <w:r>
        <w:t>![Pull Changes](&lt;Screenshots/Remote-Repository-Operations/Pulling_changes(remote_repo)_2.png&gt;)</w:t>
      </w:r>
    </w:p>
    <w:p>
      <w:pPr>
        <w:pStyle w:val="ListBullet"/>
      </w:pPr>
      <w:r>
        <w:t>![Stage Unstage](&lt;Screenshots/Remote-Repository-Operations/git_stage_unstage_commit_2.png&gt;)</w:t>
      </w:r>
    </w:p>
    <w:p>
      <w:r>
        <w:t>__________________________________________________</w:t>
      </w:r>
    </w:p>
    <w:p>
      <w:pPr>
        <w:pStyle w:val="Heading1"/>
      </w:pPr>
      <w:r>
        <w:t>Question 3: Branching and Basic Pull Requests</w:t>
      </w:r>
    </w:p>
    <w:p>
      <w:r>
        <w:t xml:space="preserve">Branching allows for isolated development. A new branch `g1` is created directly via the GitHub UI and fetched into the local environment. </w:t>
      </w:r>
    </w:p>
    <w:p>
      <w:r>
        <w:t>Local changes (`g1.txt`) are committed and pushed to the remote `g1` branch. A Pull Request is opened to merge `g1` into `main`. Upon successful review and merging on GitHub, the local `main` branch is updated via `git pull` to maintain parity with the remote repository.</w:t>
      </w:r>
    </w:p>
    <w:p>
      <w:pPr>
        <w:pStyle w:val="Heading2"/>
      </w:pPr>
      <w:r>
        <w:t>Executed Commands:</w:t>
      </w:r>
    </w:p>
    <w:p>
      <w:pPr/>
    </w:p>
    <w:p>
      <w:pPr>
        <w:ind w:left="400"/>
      </w:pPr>
      <w:r>
        <w:rPr>
          <w:rFonts w:ascii="Courier New" w:hAnsi="Courier New"/>
          <w:sz w:val="20"/>
        </w:rPr>
        <w:t># (Created branch 'g1' via GitHub UI)</w:t>
      </w:r>
    </w:p>
    <w:p>
      <w:pPr>
        <w:ind w:left="400"/>
      </w:pPr>
      <w:r>
        <w:rPr>
          <w:rFonts w:ascii="Courier New" w:hAnsi="Courier New"/>
          <w:sz w:val="20"/>
        </w:rPr>
        <w:t>git fetch origin g1</w:t>
      </w:r>
    </w:p>
    <w:p>
      <w:pPr>
        <w:ind w:left="400"/>
      </w:pPr>
      <w:r>
        <w:rPr>
          <w:rFonts w:ascii="Courier New" w:hAnsi="Courier New"/>
          <w:sz w:val="20"/>
        </w:rPr>
        <w:t>git checkout g1</w:t>
      </w:r>
    </w:p>
    <w:p>
      <w:pPr>
        <w:ind w:left="400"/>
      </w:pPr>
      <w:r>
        <w:rPr>
          <w:rFonts w:ascii="Courier New" w:hAnsi="Courier New"/>
          <w:sz w:val="20"/>
        </w:rPr>
        <w:t>echo "Creating new file in g1 branch" &gt;&gt; g1.txt</w:t>
      </w:r>
    </w:p>
    <w:p>
      <w:pPr>
        <w:ind w:left="400"/>
      </w:pPr>
      <w:r>
        <w:rPr>
          <w:rFonts w:ascii="Courier New" w:hAnsi="Courier New"/>
          <w:sz w:val="20"/>
        </w:rPr>
        <w:t>git add g1.txt</w:t>
      </w:r>
    </w:p>
    <w:p>
      <w:pPr>
        <w:ind w:left="400"/>
      </w:pPr>
      <w:r>
        <w:rPr>
          <w:rFonts w:ascii="Courier New" w:hAnsi="Courier New"/>
          <w:sz w:val="20"/>
        </w:rPr>
        <w:t>git commit -m "Pushing g1.txt to branch g1"</w:t>
      </w:r>
    </w:p>
    <w:p>
      <w:pPr>
        <w:ind w:left="400"/>
      </w:pPr>
      <w:r>
        <w:rPr>
          <w:rFonts w:ascii="Courier New" w:hAnsi="Courier New"/>
          <w:sz w:val="20"/>
        </w:rPr>
        <w:t>git push origin g1</w:t>
      </w:r>
    </w:p>
    <w:p>
      <w:pPr>
        <w:ind w:left="400"/>
      </w:pPr>
    </w:p>
    <w:p>
      <w:pPr>
        <w:ind w:left="400"/>
      </w:pPr>
      <w:r>
        <w:rPr>
          <w:rFonts w:ascii="Courier New" w:hAnsi="Courier New"/>
          <w:sz w:val="20"/>
        </w:rPr>
        <w:t># (Pull Request opened and merged via GitHub UI)</w:t>
      </w:r>
    </w:p>
    <w:p>
      <w:pPr>
        <w:ind w:left="400"/>
      </w:pPr>
      <w:r>
        <w:rPr>
          <w:rFonts w:ascii="Courier New" w:hAnsi="Courier New"/>
          <w:sz w:val="20"/>
        </w:rPr>
        <w:t>git checkout main</w:t>
      </w:r>
    </w:p>
    <w:p>
      <w:pPr>
        <w:ind w:left="400"/>
      </w:pPr>
      <w:r>
        <w:rPr>
          <w:rFonts w:ascii="Courier New" w:hAnsi="Courier New"/>
          <w:sz w:val="20"/>
        </w:rPr>
        <w:t>git pull origin main</w:t>
      </w:r>
    </w:p>
    <w:p>
      <w:pPr>
        <w:pStyle w:val="Heading2"/>
      </w:pPr>
      <w:r>
        <w:t>Screenshots:</w:t>
      </w:r>
    </w:p>
    <w:p>
      <w:pPr>
        <w:pStyle w:val="ListBullet"/>
      </w:pPr>
      <w:r>
        <w:t>![Create Branch G1](&lt;Screenshots/Branching-and-Pull-Request/Creating_new_branch(G1)_3.png&gt;)</w:t>
      </w:r>
    </w:p>
    <w:p>
      <w:pPr>
        <w:pStyle w:val="ListBullet"/>
      </w:pPr>
      <w:r>
        <w:t>![Fetch G1](&lt;Screenshots/Branching-and-Pull-Request/Fetch_G1_branch_(git-checkout)_3.png&gt;)</w:t>
      </w:r>
    </w:p>
    <w:p>
      <w:pPr>
        <w:pStyle w:val="ListBullet"/>
      </w:pPr>
      <w:r>
        <w:t>![Push G1](&lt;Screenshots/Branching-and-Pull-Request/Push_(g1.txt)_remote_branch_G1_3.png&gt;)</w:t>
      </w:r>
    </w:p>
    <w:p>
      <w:pPr>
        <w:pStyle w:val="ListBullet"/>
      </w:pPr>
      <w:r>
        <w:t>![Compare PR](&lt;Screenshots/Branching-and-Pull-Request/Comparing_pull_request_3.png&gt;)</w:t>
      </w:r>
    </w:p>
    <w:p>
      <w:pPr>
        <w:pStyle w:val="ListBullet"/>
      </w:pPr>
      <w:r>
        <w:t>![Create PR](&lt;Screenshots/Branching-and-Pull-Request/Creating_pull_request_3.png&gt;)</w:t>
      </w:r>
    </w:p>
    <w:p>
      <w:pPr>
        <w:pStyle w:val="ListBullet"/>
      </w:pPr>
      <w:r>
        <w:t>![Merge PR](&lt;Screenshots/Branching-and-Pull-Request/Merge_pull_request_3.png&gt;)</w:t>
      </w:r>
    </w:p>
    <w:p>
      <w:pPr>
        <w:pStyle w:val="ListBullet"/>
      </w:pPr>
      <w:r>
        <w:t>![Merged Branch](&lt;Screenshots/Branching-and-Pull-Request/Merged_branch_(g1-to-main)_3.png&gt;)</w:t>
      </w:r>
    </w:p>
    <w:p>
      <w:pPr>
        <w:pStyle w:val="ListBullet"/>
      </w:pPr>
      <w:r>
        <w:t>![Sync Merged Changes](&lt;Screenshots/Branching-and-Pull-Request/Sync_Merged_Changes_local_3.png&gt;)</w:t>
      </w:r>
    </w:p>
    <w:p>
      <w:r>
        <w:t>__________________________________________________</w:t>
      </w:r>
    </w:p>
    <w:p>
      <w:pPr>
        <w:pStyle w:val="Heading1"/>
      </w:pPr>
      <w:r>
        <w:t>Question 4: Advanced Tracking, Interactive Staging, and Resets</w:t>
      </w:r>
    </w:p>
    <w:p>
      <w:r>
        <w:t xml:space="preserve">This section covers complex state management. Nested branches (`b1`, `b2`, `b3`) are sequentially created and updated. The `git add -p` command is utilized for interactive staging, allowing granular control over which code hunks are included in the commit. </w:t>
      </w:r>
    </w:p>
    <w:p>
      <w:r>
        <w:t>Commits are verified using `git diff --staged` and checked via formatted commit logs. Destructive and non-destructive rollbacks are performed using `git reset --hard` to completely erase commits, and `git reset --soft` to undo a commit while safely retaining the modifications in the staging area. The repository is then fully updated utilizing `git fetch` and `git merge`, and untracked files are effectively managed.</w:t>
      </w:r>
    </w:p>
    <w:p>
      <w:pPr>
        <w:pStyle w:val="Heading2"/>
      </w:pPr>
      <w:r>
        <w:t>Executed Commands:</w:t>
      </w:r>
    </w:p>
    <w:p>
      <w:pPr/>
    </w:p>
    <w:p>
      <w:pPr>
        <w:ind w:left="400"/>
      </w:pPr>
      <w:r>
        <w:rPr>
          <w:rFonts w:ascii="Courier New" w:hAnsi="Courier New"/>
          <w:sz w:val="20"/>
        </w:rPr>
        <w:t>git branch b1 &amp;&amp; git checkout b1</w:t>
      </w:r>
    </w:p>
    <w:p>
      <w:pPr>
        <w:ind w:left="400"/>
      </w:pPr>
      <w:r>
        <w:rPr>
          <w:rFonts w:ascii="Courier New" w:hAnsi="Courier New"/>
          <w:sz w:val="20"/>
        </w:rPr>
        <w:t>git commit initial.txt -m "Updating initial.txt in b1"</w:t>
      </w:r>
    </w:p>
    <w:p>
      <w:pPr>
        <w:ind w:left="400"/>
      </w:pPr>
      <w:r>
        <w:rPr>
          <w:rFonts w:ascii="Courier New" w:hAnsi="Courier New"/>
          <w:sz w:val="20"/>
        </w:rPr>
        <w:t>git branch b2 &amp;&amp; git checkout b2</w:t>
      </w:r>
    </w:p>
    <w:p>
      <w:pPr>
        <w:ind w:left="400"/>
      </w:pPr>
      <w:r>
        <w:rPr>
          <w:rFonts w:ascii="Courier New" w:hAnsi="Courier New"/>
          <w:sz w:val="20"/>
        </w:rPr>
        <w:t>echo "This is a demo-line for the new-file added in b2" &gt;&gt; b2_file.txt</w:t>
      </w:r>
    </w:p>
    <w:p>
      <w:pPr>
        <w:ind w:left="400"/>
      </w:pPr>
      <w:r>
        <w:rPr>
          <w:rFonts w:ascii="Courier New" w:hAnsi="Courier New"/>
          <w:sz w:val="20"/>
        </w:rPr>
        <w:t>git commit b2_file.txt -m "Updating b2_file.txt in b2"</w:t>
      </w:r>
    </w:p>
    <w:p>
      <w:pPr>
        <w:ind w:left="400"/>
      </w:pPr>
      <w:r>
        <w:rPr>
          <w:rFonts w:ascii="Courier New" w:hAnsi="Courier New"/>
          <w:sz w:val="20"/>
        </w:rPr>
        <w:t>git branch b3 &amp;&amp; git checkout b3</w:t>
      </w:r>
    </w:p>
    <w:p>
      <w:pPr>
        <w:ind w:left="400"/>
      </w:pPr>
      <w:r>
        <w:rPr>
          <w:rFonts w:ascii="Courier New" w:hAnsi="Courier New"/>
          <w:sz w:val="20"/>
        </w:rPr>
        <w:t>echo "This is a second-line added in b3" &gt;&gt; b2_file.txt</w:t>
      </w:r>
    </w:p>
    <w:p>
      <w:pPr>
        <w:ind w:left="400"/>
      </w:pPr>
      <w:r>
        <w:rPr>
          <w:rFonts w:ascii="Courier New" w:hAnsi="Courier New"/>
          <w:sz w:val="20"/>
        </w:rPr>
        <w:t>echo "This is a second-line for demo purpose added in b3" &gt;&gt; file1.txt</w:t>
      </w:r>
    </w:p>
    <w:p>
      <w:pPr>
        <w:ind w:left="400"/>
      </w:pPr>
    </w:p>
    <w:p>
      <w:pPr>
        <w:ind w:left="400"/>
      </w:pPr>
      <w:r>
        <w:rPr>
          <w:rFonts w:ascii="Courier New" w:hAnsi="Courier New"/>
          <w:sz w:val="20"/>
        </w:rPr>
        <w:t>git add b2_file.txt file1.txt</w:t>
      </w:r>
    </w:p>
    <w:p>
      <w:pPr>
        <w:ind w:left="400"/>
      </w:pPr>
      <w:r>
        <w:rPr>
          <w:rFonts w:ascii="Courier New" w:hAnsi="Courier New"/>
          <w:sz w:val="20"/>
        </w:rPr>
        <w:t>git reset --mixed HEAD</w:t>
      </w:r>
    </w:p>
    <w:p>
      <w:pPr>
        <w:ind w:left="400"/>
      </w:pPr>
      <w:r>
        <w:rPr>
          <w:rFonts w:ascii="Courier New" w:hAnsi="Courier New"/>
          <w:sz w:val="20"/>
        </w:rPr>
        <w:t>git add -p b2_file.txt file1.txt</w:t>
      </w:r>
    </w:p>
    <w:p>
      <w:pPr>
        <w:ind w:left="400"/>
      </w:pPr>
      <w:r>
        <w:rPr>
          <w:rFonts w:ascii="Courier New" w:hAnsi="Courier New"/>
          <w:sz w:val="20"/>
        </w:rPr>
        <w:t>git diff --staged</w:t>
      </w:r>
    </w:p>
    <w:p>
      <w:pPr>
        <w:ind w:left="400"/>
      </w:pPr>
      <w:r>
        <w:rPr>
          <w:rFonts w:ascii="Courier New" w:hAnsi="Courier New"/>
          <w:sz w:val="20"/>
        </w:rPr>
        <w:t>git commit -m "Selectively commit changes to b2_file and file1"</w:t>
      </w:r>
    </w:p>
    <w:p>
      <w:pPr>
        <w:ind w:left="400"/>
      </w:pPr>
      <w:r>
        <w:rPr>
          <w:rFonts w:ascii="Courier New" w:hAnsi="Courier New"/>
          <w:sz w:val="20"/>
        </w:rPr>
        <w:t>git log --oneline -n 5</w:t>
      </w:r>
    </w:p>
    <w:p>
      <w:pPr>
        <w:ind w:left="400"/>
      </w:pPr>
    </w:p>
    <w:p>
      <w:pPr>
        <w:ind w:left="400"/>
      </w:pPr>
      <w:r>
        <w:rPr>
          <w:rFonts w:ascii="Courier New" w:hAnsi="Courier New"/>
          <w:sz w:val="20"/>
        </w:rPr>
        <w:t>git diff main g1</w:t>
      </w:r>
    </w:p>
    <w:p>
      <w:pPr>
        <w:ind w:left="400"/>
      </w:pPr>
      <w:r>
        <w:rPr>
          <w:rFonts w:ascii="Courier New" w:hAnsi="Courier New"/>
          <w:sz w:val="20"/>
        </w:rPr>
        <w:t>git ls-files</w:t>
      </w:r>
    </w:p>
    <w:p>
      <w:pPr>
        <w:ind w:left="400"/>
      </w:pPr>
      <w:r>
        <w:rPr>
          <w:rFonts w:ascii="Courier New" w:hAnsi="Courier New"/>
          <w:sz w:val="20"/>
        </w:rPr>
        <w:t>echo "Just testing untracked files" &gt; untracked_file.txt</w:t>
      </w:r>
    </w:p>
    <w:p>
      <w:pPr>
        <w:ind w:left="400"/>
      </w:pPr>
      <w:r>
        <w:rPr>
          <w:rFonts w:ascii="Courier New" w:hAnsi="Courier New"/>
          <w:sz w:val="20"/>
        </w:rPr>
        <w:t>rm untracked_file.txt</w:t>
      </w:r>
    </w:p>
    <w:p>
      <w:pPr>
        <w:ind w:left="400"/>
      </w:pPr>
    </w:p>
    <w:p>
      <w:pPr>
        <w:ind w:left="400"/>
      </w:pPr>
      <w:r>
        <w:rPr>
          <w:rFonts w:ascii="Courier New" w:hAnsi="Courier New"/>
          <w:sz w:val="20"/>
        </w:rPr>
        <w:t># Reset Operations</w:t>
      </w:r>
    </w:p>
    <w:p>
      <w:pPr>
        <w:ind w:left="400"/>
      </w:pPr>
      <w:r>
        <w:rPr>
          <w:rFonts w:ascii="Courier New" w:hAnsi="Courier New"/>
          <w:sz w:val="20"/>
        </w:rPr>
        <w:t>echo "Last two lines will be deleted by hard reset.." &gt;&gt; initial.txt</w:t>
      </w:r>
    </w:p>
    <w:p>
      <w:pPr>
        <w:ind w:left="400"/>
      </w:pPr>
      <w:r>
        <w:rPr>
          <w:rFonts w:ascii="Courier New" w:hAnsi="Courier New"/>
          <w:sz w:val="20"/>
        </w:rPr>
        <w:t>git commit initial.txt -m "Performing a hard reset"</w:t>
      </w:r>
    </w:p>
    <w:p>
      <w:pPr>
        <w:ind w:left="400"/>
      </w:pPr>
      <w:r>
        <w:rPr>
          <w:rFonts w:ascii="Courier New" w:hAnsi="Courier New"/>
          <w:sz w:val="20"/>
        </w:rPr>
        <w:t>git reset --hard HEAD~1</w:t>
      </w:r>
    </w:p>
    <w:p>
      <w:pPr>
        <w:ind w:left="400"/>
      </w:pPr>
    </w:p>
    <w:p>
      <w:pPr>
        <w:ind w:left="400"/>
      </w:pPr>
      <w:r>
        <w:rPr>
          <w:rFonts w:ascii="Courier New" w:hAnsi="Courier New"/>
          <w:sz w:val="20"/>
        </w:rPr>
        <w:t>echo "This is the information regarding Github! Updating changes.." &gt;&gt; initial.txt</w:t>
      </w:r>
    </w:p>
    <w:p>
      <w:pPr>
        <w:ind w:left="400"/>
      </w:pPr>
      <w:r>
        <w:rPr>
          <w:rFonts w:ascii="Courier New" w:hAnsi="Courier New"/>
          <w:sz w:val="20"/>
        </w:rPr>
        <w:t>git add initial.txt</w:t>
      </w:r>
    </w:p>
    <w:p>
      <w:pPr>
        <w:ind w:left="400"/>
      </w:pPr>
      <w:r>
        <w:rPr>
          <w:rFonts w:ascii="Courier New" w:hAnsi="Courier New"/>
          <w:sz w:val="20"/>
        </w:rPr>
        <w:t>git commit -m "Updation of initial.txt file"</w:t>
      </w:r>
    </w:p>
    <w:p>
      <w:pPr>
        <w:ind w:left="400"/>
      </w:pPr>
      <w:r>
        <w:rPr>
          <w:rFonts w:ascii="Courier New" w:hAnsi="Courier New"/>
          <w:sz w:val="20"/>
        </w:rPr>
        <w:t>git reset --soft HEAD~1</w:t>
      </w:r>
    </w:p>
    <w:p>
      <w:pPr>
        <w:ind w:left="400"/>
      </w:pPr>
    </w:p>
    <w:p>
      <w:pPr>
        <w:ind w:left="400"/>
      </w:pPr>
      <w:r>
        <w:rPr>
          <w:rFonts w:ascii="Courier New" w:hAnsi="Courier New"/>
          <w:sz w:val="20"/>
        </w:rPr>
        <w:t># Interactive staging</w:t>
      </w:r>
    </w:p>
    <w:p>
      <w:pPr>
        <w:ind w:left="400"/>
      </w:pPr>
      <w:r>
        <w:rPr>
          <w:rFonts w:ascii="Courier New" w:hAnsi="Courier New"/>
          <w:sz w:val="20"/>
        </w:rPr>
        <w:t>git add -p initial.txt</w:t>
      </w:r>
    </w:p>
    <w:p>
      <w:pPr>
        <w:ind w:left="400"/>
      </w:pPr>
      <w:r>
        <w:rPr>
          <w:rFonts w:ascii="Courier New" w:hAnsi="Courier New"/>
          <w:sz w:val="20"/>
        </w:rPr>
        <w:t>git commit -m "Commit partial &lt;-p&gt; changes using interactive staging ...."</w:t>
      </w:r>
    </w:p>
    <w:p>
      <w:pPr>
        <w:ind w:left="400"/>
      </w:pPr>
    </w:p>
    <w:p>
      <w:pPr>
        <w:ind w:left="400"/>
      </w:pPr>
      <w:r>
        <w:rPr>
          <w:rFonts w:ascii="Courier New" w:hAnsi="Courier New"/>
          <w:sz w:val="20"/>
        </w:rPr>
        <w:t>git fetch origin</w:t>
      </w:r>
    </w:p>
    <w:p>
      <w:pPr>
        <w:ind w:left="400"/>
      </w:pPr>
      <w:r>
        <w:rPr>
          <w:rFonts w:ascii="Courier New" w:hAnsi="Courier New"/>
          <w:sz w:val="20"/>
        </w:rPr>
        <w:t>git merge origin/main</w:t>
      </w:r>
    </w:p>
    <w:p>
      <w:pPr>
        <w:pStyle w:val="Heading2"/>
      </w:pPr>
      <w:r>
        <w:t>Screenshots:</w:t>
      </w:r>
    </w:p>
    <w:p>
      <w:pPr>
        <w:pStyle w:val="ListBullet"/>
      </w:pPr>
      <w:r>
        <w:t>![Branch B1](&lt;Screenshots/Local-Git-Operations/Creating_branch(B1)_updating_4.png&gt;)</w:t>
      </w:r>
    </w:p>
    <w:p>
      <w:pPr>
        <w:pStyle w:val="ListBullet"/>
      </w:pPr>
      <w:r>
        <w:t>![Branch B2](&lt;Screenshots/Local-Git-Operations/Creating_branch(B2_in_B1)_updating_4.png&gt;)</w:t>
      </w:r>
    </w:p>
    <w:p>
      <w:pPr>
        <w:pStyle w:val="ListBullet"/>
      </w:pPr>
      <w:r>
        <w:t>![Branch B3](&lt;Screenshots/Local-Git-Operations/Creating_branch(B3_in_B2)_updating_4.png&gt;)</w:t>
      </w:r>
    </w:p>
    <w:p>
      <w:pPr>
        <w:pStyle w:val="ListBullet"/>
      </w:pPr>
      <w:r>
        <w:t>![Unstage B3](&lt;Screenshots/Local-Git-Operations/Unstaging_Changes_branch(B3)_4.png&gt;)</w:t>
      </w:r>
    </w:p>
    <w:p>
      <w:pPr>
        <w:pStyle w:val="ListBullet"/>
      </w:pPr>
      <w:r>
        <w:t>![Interactive Staging 1](&lt;Screenshots/Local-Git-Operations/Interactive_Staging(B3)_4.png&gt;)</w:t>
      </w:r>
    </w:p>
    <w:p>
      <w:pPr>
        <w:pStyle w:val="ListBullet"/>
      </w:pPr>
      <w:r>
        <w:t>![Interactive Staging 2](&lt;Screenshots/Local-Git-Operations/Interactive_Staging_4.png&gt;)</w:t>
      </w:r>
    </w:p>
    <w:p>
      <w:pPr>
        <w:pStyle w:val="ListBullet"/>
      </w:pPr>
      <w:r>
        <w:t>![Git Diff](&lt;Screenshots/Local-Git-Operations/GIT--diff --staged--commit(B3)_4.png&gt;)</w:t>
      </w:r>
    </w:p>
    <w:p>
      <w:pPr>
        <w:pStyle w:val="ListBullet"/>
      </w:pPr>
      <w:r>
        <w:t>![Check Logs](&lt;Screenshots/Local-Git-Operations/Checking_ GIT_Status_Log_4.png&gt;)</w:t>
      </w:r>
    </w:p>
    <w:p>
      <w:pPr>
        <w:pStyle w:val="ListBullet"/>
      </w:pPr>
      <w:r>
        <w:t>![Track Untrack](&lt;Screenshots/Local-Git-Operations/List_Changes_Track_Untrack_4.png&gt;)</w:t>
      </w:r>
    </w:p>
    <w:p>
      <w:pPr>
        <w:pStyle w:val="ListBullet"/>
      </w:pPr>
      <w:r>
        <w:t>![Hard Reset](&lt;Screenshots/Local-Git-Operations/Reset_Operation_HARD_4.png&gt;)</w:t>
      </w:r>
    </w:p>
    <w:p>
      <w:pPr>
        <w:pStyle w:val="ListBullet"/>
      </w:pPr>
      <w:r>
        <w:t>![Soft Reset](&lt;Screenshots/Local-Git-Operations/Reset_Operation_SOFT_4.png&gt;)</w:t>
      </w:r>
    </w:p>
    <w:p>
      <w:pPr>
        <w:pStyle w:val="ListBullet"/>
      </w:pPr>
      <w:r>
        <w:t>![Update Files](&lt;Screenshots/Local-Git-Operations/Getting_Updated_Files_4.png&gt;)</w:t>
      </w:r>
    </w:p>
    <w:p>
      <w:r>
        <w:t>__________________________________________________</w:t>
      </w:r>
    </w:p>
    <w:p>
      <w:pPr>
        <w:pStyle w:val="Heading1"/>
      </w:pPr>
      <w:r>
        <w:t>Question 5: Merge Conflicts and Branch Cleanup</w:t>
      </w:r>
    </w:p>
    <w:p>
      <w:r>
        <w:t xml:space="preserve">Intentional conflicting modifications are made to `initial.txt` across branches `b2` and `b3`. A merge conflict is triggered when attempting to merge `b3` into `b2`, which is successfully resolved manually in the terminal. </w:t>
      </w:r>
    </w:p>
    <w:p>
      <w:r>
        <w:t>The resolved changes cascade upward as `b2` is merged into `b1`, and `b1` is finally merged into `main`. With development complete, repository hygiene is maintained by deleting the local branches `b1`, `b2`, and `b3`, alongside the removal of the remote `g1` branch.</w:t>
      </w:r>
    </w:p>
    <w:p>
      <w:pPr>
        <w:pStyle w:val="Heading2"/>
      </w:pPr>
      <w:r>
        <w:t>Executed Commands:</w:t>
      </w:r>
    </w:p>
    <w:p>
      <w:pPr/>
    </w:p>
    <w:p>
      <w:pPr>
        <w:ind w:left="400"/>
      </w:pPr>
      <w:r>
        <w:rPr>
          <w:rFonts w:ascii="Courier New" w:hAnsi="Courier New"/>
          <w:sz w:val="20"/>
        </w:rPr>
        <w:t>git checkout b3</w:t>
      </w:r>
    </w:p>
    <w:p>
      <w:pPr>
        <w:ind w:left="400"/>
      </w:pPr>
      <w:r>
        <w:rPr>
          <w:rFonts w:ascii="Courier New" w:hAnsi="Courier New"/>
          <w:sz w:val="20"/>
        </w:rPr>
        <w:t># (Modify initial.txt)</w:t>
      </w:r>
    </w:p>
    <w:p>
      <w:pPr>
        <w:ind w:left="400"/>
      </w:pPr>
      <w:r>
        <w:rPr>
          <w:rFonts w:ascii="Courier New" w:hAnsi="Courier New"/>
          <w:sz w:val="20"/>
        </w:rPr>
        <w:t>git commit initial.txt -m "Modified file on branch b3"</w:t>
      </w:r>
    </w:p>
    <w:p>
      <w:pPr>
        <w:ind w:left="400"/>
      </w:pPr>
    </w:p>
    <w:p>
      <w:pPr>
        <w:ind w:left="400"/>
      </w:pPr>
      <w:r>
        <w:rPr>
          <w:rFonts w:ascii="Courier New" w:hAnsi="Courier New"/>
          <w:sz w:val="20"/>
        </w:rPr>
        <w:t>git checkout b2</w:t>
      </w:r>
    </w:p>
    <w:p>
      <w:pPr>
        <w:ind w:left="400"/>
      </w:pPr>
      <w:r>
        <w:rPr>
          <w:rFonts w:ascii="Courier New" w:hAnsi="Courier New"/>
          <w:sz w:val="20"/>
        </w:rPr>
        <w:t># (Modify initial.txt on the same line)</w:t>
      </w:r>
    </w:p>
    <w:p>
      <w:pPr>
        <w:ind w:left="400"/>
      </w:pPr>
      <w:r>
        <w:rPr>
          <w:rFonts w:ascii="Courier New" w:hAnsi="Courier New"/>
          <w:sz w:val="20"/>
        </w:rPr>
        <w:t>git commit initial.txt -m "Modified file on branch b2"</w:t>
      </w:r>
    </w:p>
    <w:p>
      <w:pPr>
        <w:ind w:left="400"/>
      </w:pPr>
    </w:p>
    <w:p>
      <w:pPr>
        <w:ind w:left="400"/>
      </w:pPr>
      <w:r>
        <w:rPr>
          <w:rFonts w:ascii="Courier New" w:hAnsi="Courier New"/>
          <w:sz w:val="20"/>
        </w:rPr>
        <w:t>git merge b3</w:t>
      </w:r>
    </w:p>
    <w:p>
      <w:pPr>
        <w:ind w:left="400"/>
      </w:pPr>
      <w:r>
        <w:rPr>
          <w:rFonts w:ascii="Courier New" w:hAnsi="Courier New"/>
          <w:sz w:val="20"/>
        </w:rPr>
        <w:t># (Conflict occurs, resolved manually in editor)</w:t>
      </w:r>
    </w:p>
    <w:p>
      <w:pPr>
        <w:ind w:left="400"/>
      </w:pPr>
      <w:r>
        <w:rPr>
          <w:rFonts w:ascii="Courier New" w:hAnsi="Courier New"/>
          <w:sz w:val="20"/>
        </w:rPr>
        <w:t>git add initial.txt</w:t>
      </w:r>
    </w:p>
    <w:p>
      <w:pPr>
        <w:ind w:left="400"/>
      </w:pPr>
      <w:r>
        <w:rPr>
          <w:rFonts w:ascii="Courier New" w:hAnsi="Courier New"/>
          <w:sz w:val="20"/>
        </w:rPr>
        <w:t>git commit -m "Resolve merge conflict between b3 and b2 manually"</w:t>
      </w:r>
    </w:p>
    <w:p>
      <w:pPr>
        <w:ind w:left="400"/>
      </w:pPr>
    </w:p>
    <w:p>
      <w:pPr>
        <w:ind w:left="400"/>
      </w:pPr>
      <w:r>
        <w:rPr>
          <w:rFonts w:ascii="Courier New" w:hAnsi="Courier New"/>
          <w:sz w:val="20"/>
        </w:rPr>
        <w:t>git checkout b1</w:t>
      </w:r>
    </w:p>
    <w:p>
      <w:pPr>
        <w:ind w:left="400"/>
      </w:pPr>
      <w:r>
        <w:rPr>
          <w:rFonts w:ascii="Courier New" w:hAnsi="Courier New"/>
          <w:sz w:val="20"/>
        </w:rPr>
        <w:t>git merge b2</w:t>
      </w:r>
    </w:p>
    <w:p>
      <w:pPr>
        <w:ind w:left="400"/>
      </w:pPr>
      <w:r>
        <w:rPr>
          <w:rFonts w:ascii="Courier New" w:hAnsi="Courier New"/>
          <w:sz w:val="20"/>
        </w:rPr>
        <w:t>git checkout main</w:t>
      </w:r>
    </w:p>
    <w:p>
      <w:pPr>
        <w:ind w:left="400"/>
      </w:pPr>
      <w:r>
        <w:rPr>
          <w:rFonts w:ascii="Courier New" w:hAnsi="Courier New"/>
          <w:sz w:val="20"/>
        </w:rPr>
        <w:t>git merge b1</w:t>
      </w:r>
    </w:p>
    <w:p>
      <w:pPr>
        <w:ind w:left="400"/>
      </w:pPr>
    </w:p>
    <w:p>
      <w:pPr>
        <w:ind w:left="400"/>
      </w:pPr>
      <w:r>
        <w:rPr>
          <w:rFonts w:ascii="Courier New" w:hAnsi="Courier New"/>
          <w:sz w:val="20"/>
        </w:rPr>
        <w:t>git branch -d b1</w:t>
      </w:r>
    </w:p>
    <w:p>
      <w:pPr>
        <w:ind w:left="400"/>
      </w:pPr>
      <w:r>
        <w:rPr>
          <w:rFonts w:ascii="Courier New" w:hAnsi="Courier New"/>
          <w:sz w:val="20"/>
        </w:rPr>
        <w:t>git branch -d b2</w:t>
      </w:r>
    </w:p>
    <w:p>
      <w:pPr>
        <w:ind w:left="400"/>
      </w:pPr>
      <w:r>
        <w:rPr>
          <w:rFonts w:ascii="Courier New" w:hAnsi="Courier New"/>
          <w:sz w:val="20"/>
        </w:rPr>
        <w:t>git branch -d b3</w:t>
      </w:r>
    </w:p>
    <w:p>
      <w:pPr>
        <w:ind w:left="400"/>
      </w:pPr>
      <w:r>
        <w:rPr>
          <w:rFonts w:ascii="Courier New" w:hAnsi="Courier New"/>
          <w:sz w:val="20"/>
        </w:rPr>
        <w:t>git push origin --delete g1</w:t>
      </w:r>
    </w:p>
    <w:p>
      <w:pPr>
        <w:pStyle w:val="Heading2"/>
      </w:pPr>
      <w:r>
        <w:t>Screenshots:</w:t>
      </w:r>
    </w:p>
    <w:p>
      <w:pPr>
        <w:pStyle w:val="ListBullet"/>
      </w:pPr>
      <w:r>
        <w:t>![Modify B2 B3](&lt;Screenshots/Branch-Merging-and-Cleanup/Modify_Files_branch_B2_B3_5.png&gt;)</w:t>
      </w:r>
    </w:p>
    <w:p>
      <w:pPr>
        <w:pStyle w:val="ListBullet"/>
      </w:pPr>
      <w:r>
        <w:t>![Resolve Conflict](&lt;Screenshots/Branch-Merging-and-Cleanup/Resolve_Conflict_Merging_B3_with_B2_5.png&gt;)</w:t>
      </w:r>
    </w:p>
    <w:p>
      <w:pPr>
        <w:pStyle w:val="ListBullet"/>
      </w:pPr>
      <w:r>
        <w:t>![Finish Merging](&lt;Screenshots/Branch-Merging-and-Cleanup/Finish_Merging_Down_To_Main_5.png&gt;)</w:t>
      </w:r>
    </w:p>
    <w:p>
      <w:pPr>
        <w:pStyle w:val="ListBullet"/>
      </w:pPr>
      <w:r>
        <w:t>![Delete Local](&lt;Screenshots/Branch-Merging-and-Cleanup/Deleting_Local_Branches_(b1_b2_b3)_5.png&gt;)</w:t>
      </w:r>
    </w:p>
    <w:p>
      <w:pPr>
        <w:pStyle w:val="ListBullet"/>
      </w:pPr>
      <w:r>
        <w:t>![Delete Remote](&lt;Screenshots/Branch-Merging-and-Cleanup/Deleting_Remote_Branch_g1_5.png&gt;)</w:t>
      </w:r>
    </w:p>
    <w:p>
      <w:r>
        <w:t>__________________________________________________</w:t>
      </w:r>
    </w:p>
    <w:p>
      <w:pPr>
        <w:pStyle w:val="Heading1"/>
      </w:pPr>
      <w:r>
        <w:t>Question 6: Forking Workflow and Cross-Repository Pull Requests</w:t>
      </w:r>
    </w:p>
    <w:p>
      <w:r>
        <w:t xml:space="preserve">This task demonstrates an open-source contribution model. A new GitHub organization, `Kulvir-DevOps-Labs`, is created and configured under the free tier. The original `Assignment-Task-Devops` repository is then forked into this new organization. </w:t>
      </w:r>
    </w:p>
    <w:p>
      <w:r>
        <w:t>The forked repository is cloned locally, and new commits (`forked.txt`) are pushed directly to the fork's main branch. Synchronization checks ensure the fork is properly aligned with upstream changes. A cross-repository Pull Request is successfully opened, proposing changes from the forked repository to the original project. The PR is reviewed, confirmed, and successfully merged on GitHub. The merge is verified by checking the file structure and fetching the latest commit logs locally in both the forked and original repositories.</w:t>
      </w:r>
    </w:p>
    <w:p>
      <w:pPr>
        <w:pStyle w:val="Heading2"/>
      </w:pPr>
      <w:r>
        <w:t>Executed Commands:</w:t>
      </w:r>
    </w:p>
    <w:p>
      <w:pPr/>
    </w:p>
    <w:p>
      <w:pPr>
        <w:ind w:left="400"/>
      </w:pPr>
      <w:r>
        <w:rPr>
          <w:rFonts w:ascii="Courier New" w:hAnsi="Courier New"/>
          <w:sz w:val="20"/>
        </w:rPr>
        <w:t># (Created Org, Verified Email, Forked Repo via GitHub UI)</w:t>
      </w:r>
    </w:p>
    <w:p>
      <w:pPr>
        <w:ind w:left="400"/>
      </w:pPr>
      <w:r>
        <w:rPr>
          <w:rFonts w:ascii="Courier New" w:hAnsi="Courier New"/>
          <w:sz w:val="20"/>
        </w:rPr>
        <w:t>git clone https://github.com/Kulvir-DevOps-Labs/Assignment-Task-Devops-Forked.git</w:t>
      </w:r>
    </w:p>
    <w:p>
      <w:pPr>
        <w:ind w:left="400"/>
      </w:pPr>
      <w:r>
        <w:rPr>
          <w:rFonts w:ascii="Courier New" w:hAnsi="Courier New"/>
          <w:sz w:val="20"/>
        </w:rPr>
        <w:t>cd Assignment-Task-Devops-Forked</w:t>
      </w:r>
    </w:p>
    <w:p>
      <w:pPr>
        <w:ind w:left="400"/>
      </w:pPr>
    </w:p>
    <w:p>
      <w:pPr>
        <w:ind w:left="400"/>
      </w:pPr>
      <w:r>
        <w:rPr>
          <w:rFonts w:ascii="Courier New" w:hAnsi="Courier New"/>
          <w:sz w:val="20"/>
        </w:rPr>
        <w:t># (Make changes)</w:t>
      </w:r>
    </w:p>
    <w:p>
      <w:pPr>
        <w:ind w:left="400"/>
      </w:pPr>
      <w:r>
        <w:rPr>
          <w:rFonts w:ascii="Courier New" w:hAnsi="Courier New"/>
          <w:sz w:val="20"/>
        </w:rPr>
        <w:t>echo "we had created this file under forked repository" &gt;&gt; forked.txt</w:t>
      </w:r>
    </w:p>
    <w:p>
      <w:pPr>
        <w:ind w:left="400"/>
      </w:pPr>
      <w:r>
        <w:rPr>
          <w:rFonts w:ascii="Courier New" w:hAnsi="Courier New"/>
          <w:sz w:val="20"/>
        </w:rPr>
        <w:t>git add forked.txt</w:t>
      </w:r>
    </w:p>
    <w:p>
      <w:pPr>
        <w:ind w:left="400"/>
      </w:pPr>
      <w:r>
        <w:rPr>
          <w:rFonts w:ascii="Courier New" w:hAnsi="Courier New"/>
          <w:sz w:val="20"/>
        </w:rPr>
        <w:t>git commit -m "Making some changes in forked repository"</w:t>
      </w:r>
    </w:p>
    <w:p>
      <w:pPr>
        <w:ind w:left="400"/>
      </w:pPr>
      <w:r>
        <w:rPr>
          <w:rFonts w:ascii="Courier New" w:hAnsi="Courier New"/>
          <w:sz w:val="20"/>
        </w:rPr>
        <w:t>git push origin main</w:t>
      </w:r>
    </w:p>
    <w:p>
      <w:pPr>
        <w:ind w:left="400"/>
      </w:pPr>
    </w:p>
    <w:p>
      <w:pPr>
        <w:ind w:left="400"/>
      </w:pPr>
      <w:r>
        <w:rPr>
          <w:rFonts w:ascii="Courier New" w:hAnsi="Courier New"/>
          <w:sz w:val="20"/>
        </w:rPr>
        <w:t># (Cross-repository PR opened and merged via GitHub UI)</w:t>
      </w:r>
    </w:p>
    <w:p>
      <w:pPr>
        <w:ind w:left="400"/>
      </w:pPr>
    </w:p>
    <w:p>
      <w:pPr>
        <w:ind w:left="400"/>
      </w:pPr>
      <w:r>
        <w:rPr>
          <w:rFonts w:ascii="Courier New" w:hAnsi="Courier New"/>
          <w:sz w:val="20"/>
        </w:rPr>
        <w:t># Verifying in Forked Repo:</w:t>
      </w:r>
    </w:p>
    <w:p>
      <w:pPr>
        <w:ind w:left="400"/>
      </w:pPr>
      <w:r>
        <w:rPr>
          <w:rFonts w:ascii="Courier New" w:hAnsi="Courier New"/>
          <w:sz w:val="20"/>
        </w:rPr>
        <w:t>git pull origin main</w:t>
      </w:r>
    </w:p>
    <w:p>
      <w:pPr>
        <w:ind w:left="400"/>
      </w:pPr>
      <w:r>
        <w:rPr>
          <w:rFonts w:ascii="Courier New" w:hAnsi="Courier New"/>
          <w:sz w:val="20"/>
        </w:rPr>
        <w:t>git log --oneline -n 6</w:t>
      </w:r>
    </w:p>
    <w:p>
      <w:pPr>
        <w:ind w:left="400"/>
      </w:pPr>
    </w:p>
    <w:p>
      <w:pPr>
        <w:ind w:left="400"/>
      </w:pPr>
      <w:r>
        <w:rPr>
          <w:rFonts w:ascii="Courier New" w:hAnsi="Courier New"/>
          <w:sz w:val="20"/>
        </w:rPr>
        <w:t># Verifying in Original Repo:</w:t>
      </w:r>
    </w:p>
    <w:p>
      <w:pPr>
        <w:ind w:left="400"/>
      </w:pPr>
      <w:r>
        <w:rPr>
          <w:rFonts w:ascii="Courier New" w:hAnsi="Courier New"/>
          <w:sz w:val="20"/>
        </w:rPr>
        <w:t>cd ../Assignment-Task-Devops</w:t>
      </w:r>
    </w:p>
    <w:p>
      <w:pPr>
        <w:ind w:left="400"/>
      </w:pPr>
      <w:r>
        <w:rPr>
          <w:rFonts w:ascii="Courier New" w:hAnsi="Courier New"/>
          <w:sz w:val="20"/>
        </w:rPr>
        <w:t>git pull origin main</w:t>
      </w:r>
    </w:p>
    <w:p>
      <w:pPr>
        <w:ind w:left="400"/>
      </w:pPr>
      <w:r>
        <w:rPr>
          <w:rFonts w:ascii="Courier New" w:hAnsi="Courier New"/>
          <w:sz w:val="20"/>
        </w:rPr>
        <w:t>git log --oneline -n 6</w:t>
      </w:r>
    </w:p>
    <w:p>
      <w:pPr>
        <w:pStyle w:val="Heading2"/>
      </w:pPr>
      <w:r>
        <w:t>Screenshots:</w:t>
      </w:r>
    </w:p>
    <w:p>
      <w:pPr>
        <w:pStyle w:val="ListBullet"/>
      </w:pPr>
      <w:r>
        <w:t>![New Org](&lt;Screenshots/Fork-Operations/Click_To_New_Organization_6.jpg&gt;)</w:t>
      </w:r>
    </w:p>
    <w:p>
      <w:pPr>
        <w:pStyle w:val="ListBullet"/>
      </w:pPr>
      <w:r>
        <w:t>![Free Plan](&lt;Screenshots/Fork-Operations/Click_On_Free_Plan_6.png&gt;)</w:t>
      </w:r>
    </w:p>
    <w:p>
      <w:pPr>
        <w:pStyle w:val="ListBullet"/>
      </w:pPr>
      <w:r>
        <w:t>![Setup Org](&lt;Screenshots/Fork-Operations/Setup_Your_Organization_6.png&gt;)</w:t>
      </w:r>
    </w:p>
    <w:p>
      <w:pPr>
        <w:pStyle w:val="ListBullet"/>
      </w:pPr>
      <w:r>
        <w:t>![Verify Email](&lt;Screenshots/Fork-Operations/Verfify_Email_(Confirm-Access)_6.png&gt;)</w:t>
      </w:r>
    </w:p>
    <w:p>
      <w:pPr>
        <w:pStyle w:val="ListBullet"/>
      </w:pPr>
      <w:r>
        <w:t>![Complete Setup](&lt;Screenshots/Fork-Operations/Click_Complete_Setup_6.png&gt;)</w:t>
      </w:r>
    </w:p>
    <w:p>
      <w:pPr>
        <w:pStyle w:val="ListBullet"/>
      </w:pPr>
      <w:r>
        <w:t>![Org Created](&lt;Screenshots/Fork-Operations/Organization_Created_Successfuly_6.png&gt;)</w:t>
      </w:r>
    </w:p>
    <w:p>
      <w:pPr>
        <w:pStyle w:val="ListBullet"/>
      </w:pPr>
      <w:r>
        <w:t>![Create Fork](&lt;Screenshots/Fork-Operations/Click_Create_New_Fork_6.png&gt;)</w:t>
      </w:r>
    </w:p>
    <w:p>
      <w:pPr>
        <w:pStyle w:val="ListBullet"/>
      </w:pPr>
      <w:r>
        <w:t>![Configure Fork](&lt;Screenshots/Fork-Operations/Create_Fork_Copy_Of_Existing_Repo_6.png&gt;)</w:t>
      </w:r>
    </w:p>
    <w:p>
      <w:pPr>
        <w:pStyle w:val="ListBullet"/>
      </w:pPr>
      <w:r>
        <w:t>![Repo Forked](&lt;Screenshots/Fork-Operations/Repo_Forked_Successfully_6.png&gt;)</w:t>
      </w:r>
    </w:p>
    <w:p>
      <w:pPr>
        <w:pStyle w:val="ListBullet"/>
      </w:pPr>
      <w:r>
        <w:t>![Clone Fork](&lt;Screenshots/Fork-Operations/Cloning_Forked_Repo_Locally_6.png&gt;)</w:t>
      </w:r>
    </w:p>
    <w:p>
      <w:pPr>
        <w:pStyle w:val="ListBullet"/>
      </w:pPr>
      <w:r>
        <w:t>![Make Fork Changes](&lt;Screenshots/Fork-Operations/Making_Changes_Forked_Repo_6.png&gt;)</w:t>
      </w:r>
    </w:p>
    <w:p>
      <w:pPr>
        <w:pStyle w:val="ListBullet"/>
      </w:pPr>
      <w:r>
        <w:t>![Sync Fork](&lt;Screenshots/Fork-Operations/Click_On_Sync_Fork_6.png&gt;)</w:t>
      </w:r>
    </w:p>
    <w:p>
      <w:pPr>
        <w:pStyle w:val="ListBullet"/>
      </w:pPr>
      <w:r>
        <w:t>![Contribute](&lt;Screenshots/Fork-Operations/Click_Contribute_Open_PR_6.png&gt;)</w:t>
      </w:r>
    </w:p>
    <w:p>
      <w:pPr>
        <w:pStyle w:val="ListBullet"/>
      </w:pPr>
      <w:r>
        <w:t>![Create PR](&lt;Screenshots/Fork-Operations/Create_Pull_Request_6.png&gt;)</w:t>
      </w:r>
    </w:p>
    <w:p>
      <w:pPr>
        <w:pStyle w:val="ListBullet"/>
      </w:pPr>
      <w:r>
        <w:t>![Verify PR](&lt;Screenshots/Fork-Operations/Merging_PR_For_Verifying_Changes_6.png&gt;)</w:t>
      </w:r>
    </w:p>
    <w:p>
      <w:pPr>
        <w:pStyle w:val="ListBullet"/>
      </w:pPr>
      <w:r>
        <w:t>![Confirm Merge](&lt;Screenshots/Fork-Operations/Confirm_Merging_Operation_6.png&gt;)</w:t>
      </w:r>
    </w:p>
    <w:p>
      <w:pPr>
        <w:pStyle w:val="ListBullet"/>
      </w:pPr>
      <w:r>
        <w:t>![Merged Success](&lt;Screenshots/Fork-Operations/Merged_Successfully_6.png&gt;)</w:t>
      </w:r>
    </w:p>
    <w:p>
      <w:pPr>
        <w:pStyle w:val="ListBullet"/>
      </w:pPr>
      <w:r>
        <w:t>![Original Repo Check](&lt;Screenshots/Fork-Operations/After_Merge_Operation_(Check_In_Original_Repo)_6.png&gt;)</w:t>
      </w:r>
    </w:p>
    <w:p>
      <w:pPr>
        <w:pStyle w:val="ListBullet"/>
      </w:pPr>
      <w:r>
        <w:t>![Forked Logs](&lt;Screenshots/Fork-Operations/Pulling_Verifying_Status_Logs_Forked_Repo_6.png&gt;)</w:t>
      </w:r>
    </w:p>
    <w:p>
      <w:pPr>
        <w:pStyle w:val="ListBullet"/>
      </w:pPr>
      <w:r>
        <w:t>![Original Logs](&lt;Screenshots/Fork-Operations/Pulling_Verifying_Status_Logs_Original(main)_Repo_6.png&gt;)</w:t>
      </w:r>
    </w:p>
    <w:p>
      <w:r>
        <w:t>__________________________________________________</w:t>
      </w:r>
    </w:p>
    <w:p>
      <w:pPr>
        <w:pStyle w:val="Heading1"/>
      </w:pPr>
      <w:r>
        <w:t>Question 7: File Removal and Targeted Reversion</w:t>
      </w:r>
    </w:p>
    <w:p>
      <w:r>
        <w:t xml:space="preserve">The final step demonstrates targeted commit reversion and file deletion using `git rm`. First, the `readme.md` file is created and added, while the `temp.txt` file is permanently removed from tracking via `git rm temp.txt`. These operations are combined into a single commit. </w:t>
      </w:r>
    </w:p>
    <w:p>
      <w:r>
        <w:t>The commit history is then audited via `git log`, and the specific commit ID is used to safely execute `git revert &lt;commit-id&gt;`. This targeted reversion cleanly restores the working directory state—removing the new `readme.md` and bringing back the deleted `temp.txt`—without destructively rewriting the repository history.</w:t>
      </w:r>
    </w:p>
    <w:p>
      <w:pPr>
        <w:pStyle w:val="Heading2"/>
      </w:pPr>
      <w:r>
        <w:t>Executed Commands:</w:t>
      </w:r>
    </w:p>
    <w:p>
      <w:pPr/>
    </w:p>
    <w:p>
      <w:pPr>
        <w:ind w:left="400"/>
      </w:pPr>
      <w:r>
        <w:rPr>
          <w:rFonts w:ascii="Courier New" w:hAnsi="Courier New"/>
          <w:sz w:val="20"/>
        </w:rPr>
        <w:t>echo "Devops Assignment" &gt;&gt; readme.md</w:t>
      </w:r>
    </w:p>
    <w:p>
      <w:pPr>
        <w:ind w:left="400"/>
      </w:pPr>
      <w:r>
        <w:rPr>
          <w:rFonts w:ascii="Courier New" w:hAnsi="Courier New"/>
          <w:sz w:val="20"/>
        </w:rPr>
        <w:t>git rm temp.txt</w:t>
      </w:r>
    </w:p>
    <w:p>
      <w:pPr>
        <w:ind w:left="400"/>
      </w:pPr>
      <w:r>
        <w:rPr>
          <w:rFonts w:ascii="Courier New" w:hAnsi="Courier New"/>
          <w:sz w:val="20"/>
        </w:rPr>
        <w:t>git add readme.md</w:t>
      </w:r>
    </w:p>
    <w:p>
      <w:pPr>
        <w:ind w:left="400"/>
      </w:pPr>
      <w:r>
        <w:rPr>
          <w:rFonts w:ascii="Courier New" w:hAnsi="Courier New"/>
          <w:sz w:val="20"/>
        </w:rPr>
        <w:t>git commit -m "Demonstration of 'rm' command"</w:t>
      </w:r>
    </w:p>
    <w:p>
      <w:pPr>
        <w:ind w:left="400"/>
      </w:pPr>
    </w:p>
    <w:p>
      <w:pPr>
        <w:ind w:left="400"/>
      </w:pPr>
      <w:r>
        <w:rPr>
          <w:rFonts w:ascii="Courier New" w:hAnsi="Courier New"/>
          <w:sz w:val="20"/>
        </w:rPr>
        <w:t>git log</w:t>
      </w:r>
    </w:p>
    <w:p>
      <w:pPr>
        <w:ind w:left="400"/>
      </w:pPr>
      <w:r>
        <w:rPr>
          <w:rFonts w:ascii="Courier New" w:hAnsi="Courier New"/>
          <w:sz w:val="20"/>
        </w:rPr>
        <w:t># (Copied the relevant commit ID for the action)</w:t>
      </w:r>
    </w:p>
    <w:p>
      <w:pPr>
        <w:ind w:left="400"/>
      </w:pPr>
    </w:p>
    <w:p>
      <w:pPr>
        <w:ind w:left="400"/>
      </w:pPr>
      <w:r>
        <w:rPr>
          <w:rFonts w:ascii="Courier New" w:hAnsi="Courier New"/>
          <w:sz w:val="20"/>
        </w:rPr>
        <w:t>git revert fac5f3d64c31d77ebc8e1de2391e6e0375f55cf2</w:t>
      </w:r>
    </w:p>
    <w:p>
      <w:pPr>
        <w:ind w:left="400"/>
      </w:pPr>
      <w:r>
        <w:rPr>
          <w:rFonts w:ascii="Courier New" w:hAnsi="Courier New"/>
          <w:sz w:val="20"/>
        </w:rPr>
        <w:t>ls -alht</w:t>
      </w:r>
    </w:p>
    <w:p>
      <w:pPr>
        <w:pStyle w:val="Heading2"/>
      </w:pPr>
      <w:r>
        <w:t>Screenshots:</w:t>
      </w:r>
    </w:p>
    <w:p>
      <w:pPr>
        <w:pStyle w:val="ListBullet"/>
      </w:pPr>
      <w:r>
        <w:t>![Remove and Add](&lt;Screenshots/Verifying-Status-Revert-Operations/Removing_and_adding_new_file_7.png&gt;)</w:t>
      </w:r>
    </w:p>
    <w:p>
      <w:pPr>
        <w:pStyle w:val="ListBullet"/>
      </w:pPr>
      <w:r>
        <w:t>![Revert Commit](&lt;Screenshots/Verifying-Status-Revert-Operations/Reverting_To previous_Commit_7.png&gt;)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